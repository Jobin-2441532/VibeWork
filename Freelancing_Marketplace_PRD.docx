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CE55" w14:textId="6C18BE4C" w:rsidR="00A059E8" w:rsidRDefault="002A6378">
      <w:pPr>
        <w:pStyle w:val="Heading1"/>
      </w:pPr>
      <w:r>
        <w:t xml:space="preserve">   </w:t>
      </w:r>
      <w:r w:rsidR="00000000">
        <w:t>Product Requirements Document (PRD)</w:t>
      </w:r>
      <w:r w:rsidR="00000000">
        <w:br/>
        <w:t>Freelancing Marketplace Platform</w:t>
      </w:r>
    </w:p>
    <w:p w14:paraId="584044EE" w14:textId="77777777" w:rsidR="00A059E8" w:rsidRDefault="00A059E8"/>
    <w:p w14:paraId="34A14530" w14:textId="77777777" w:rsidR="00A059E8" w:rsidRDefault="00000000">
      <w:r>
        <w:t>1. Product Overview</w:t>
      </w:r>
    </w:p>
    <w:p w14:paraId="29E81D67" w14:textId="77777777" w:rsidR="00A059E8" w:rsidRDefault="00000000">
      <w:r>
        <w:t>Purpose:</w:t>
      </w:r>
    </w:p>
    <w:p w14:paraId="48BCBF86" w14:textId="77777777" w:rsidR="00A059E8" w:rsidRDefault="00000000">
      <w:r>
        <w:t>To build a real, deployable freelancing marketplace where job providers can post jobs and freelancers can apply, manage applications, and interact through a role-based system.</w:t>
      </w:r>
    </w:p>
    <w:p w14:paraId="0C0C5FFC" w14:textId="77777777" w:rsidR="00A059E8" w:rsidRDefault="00A059E8"/>
    <w:p w14:paraId="51CAF407" w14:textId="77777777" w:rsidR="00A059E8" w:rsidRDefault="00000000">
      <w:r>
        <w:t>Problem Statement:</w:t>
      </w:r>
    </w:p>
    <w:p w14:paraId="72009432" w14:textId="77777777" w:rsidR="00A059E8" w:rsidRDefault="00000000">
      <w:r>
        <w:t>Job providers struggle to find reliable freelancers quickly, while freelancers find it hard to access verified opportunities through simple platforms.</w:t>
      </w:r>
    </w:p>
    <w:p w14:paraId="1B423256" w14:textId="77777777" w:rsidR="00A059E8" w:rsidRDefault="00A059E8"/>
    <w:p w14:paraId="5591BD92" w14:textId="77777777" w:rsidR="00A059E8" w:rsidRDefault="00000000">
      <w:r>
        <w:t>Solution:</w:t>
      </w:r>
    </w:p>
    <w:p w14:paraId="532269F2" w14:textId="77777777" w:rsidR="00A059E8" w:rsidRDefault="00000000">
      <w:r>
        <w:t>A clean two-sided platform supporting real users, real job postings, and real applications.</w:t>
      </w:r>
    </w:p>
    <w:p w14:paraId="6A4755EF" w14:textId="77777777" w:rsidR="00A059E8" w:rsidRDefault="00A059E8"/>
    <w:p w14:paraId="4DB896AD" w14:textId="77777777" w:rsidR="00A059E8" w:rsidRDefault="00000000">
      <w:r>
        <w:t>2. Target Users</w:t>
      </w:r>
    </w:p>
    <w:p w14:paraId="3D79576B" w14:textId="77777777" w:rsidR="00A059E8" w:rsidRDefault="00000000">
      <w:r>
        <w:t>- Job Providers (clients, startups, businesses)</w:t>
      </w:r>
    </w:p>
    <w:p w14:paraId="731B8546" w14:textId="77777777" w:rsidR="00A059E8" w:rsidRDefault="00000000">
      <w:r>
        <w:t>- Freelancers (developers, designers, writers, marketers)</w:t>
      </w:r>
    </w:p>
    <w:p w14:paraId="01D4D3BB" w14:textId="77777777" w:rsidR="00A059E8" w:rsidRDefault="00A059E8"/>
    <w:p w14:paraId="5CCB65CE" w14:textId="77777777" w:rsidR="00A059E8" w:rsidRDefault="00000000">
      <w:r>
        <w:t>3. User Roles</w:t>
      </w:r>
    </w:p>
    <w:p w14:paraId="020D6483" w14:textId="77777777" w:rsidR="00A059E8" w:rsidRDefault="00000000">
      <w:r>
        <w:t>- Job Provider</w:t>
      </w:r>
    </w:p>
    <w:p w14:paraId="56D5A372" w14:textId="77777777" w:rsidR="00A059E8" w:rsidRDefault="00000000">
      <w:r>
        <w:t>- Freelancer</w:t>
      </w:r>
    </w:p>
    <w:p w14:paraId="5CEC2C8C" w14:textId="77777777" w:rsidR="00A059E8" w:rsidRDefault="00000000">
      <w:r>
        <w:t>- Admin (future scope)</w:t>
      </w:r>
    </w:p>
    <w:p w14:paraId="6B75E96C" w14:textId="77777777" w:rsidR="00A059E8" w:rsidRDefault="00A059E8"/>
    <w:p w14:paraId="2588CA06" w14:textId="77777777" w:rsidR="00A059E8" w:rsidRDefault="00000000">
      <w:r>
        <w:t>4. Job Provider POV</w:t>
      </w:r>
    </w:p>
    <w:p w14:paraId="0BBB1057" w14:textId="77777777" w:rsidR="00A059E8" w:rsidRDefault="00000000">
      <w:r>
        <w:t>- Register and login</w:t>
      </w:r>
    </w:p>
    <w:p w14:paraId="226E8A03" w14:textId="77777777" w:rsidR="00A059E8" w:rsidRDefault="00000000">
      <w:r>
        <w:lastRenderedPageBreak/>
        <w:t>- Post and manage jobs</w:t>
      </w:r>
    </w:p>
    <w:p w14:paraId="05B1559B" w14:textId="77777777" w:rsidR="00A059E8" w:rsidRDefault="00000000">
      <w:r>
        <w:t>- View and review applicants</w:t>
      </w:r>
    </w:p>
    <w:p w14:paraId="7F2DDDD7" w14:textId="77777777" w:rsidR="00A059E8" w:rsidRDefault="00000000">
      <w:r>
        <w:t>- Shortlist or reject freelancers</w:t>
      </w:r>
    </w:p>
    <w:p w14:paraId="1DA48CB3" w14:textId="77777777" w:rsidR="00A059E8" w:rsidRDefault="00A059E8"/>
    <w:p w14:paraId="4CB671CA" w14:textId="77777777" w:rsidR="00A059E8" w:rsidRDefault="00000000">
      <w:r>
        <w:t>5. Freelancer POV</w:t>
      </w:r>
    </w:p>
    <w:p w14:paraId="0E382628" w14:textId="77777777" w:rsidR="00A059E8" w:rsidRDefault="00000000">
      <w:r>
        <w:t>- Register and create profile</w:t>
      </w:r>
    </w:p>
    <w:p w14:paraId="1B1C82DB" w14:textId="77777777" w:rsidR="00A059E8" w:rsidRDefault="00000000">
      <w:r>
        <w:t>- Browse and filter jobs</w:t>
      </w:r>
    </w:p>
    <w:p w14:paraId="2FD4D97C" w14:textId="77777777" w:rsidR="00A059E8" w:rsidRDefault="00000000">
      <w:r>
        <w:t>- Apply to jobs</w:t>
      </w:r>
    </w:p>
    <w:p w14:paraId="13A8404B" w14:textId="77777777" w:rsidR="00A059E8" w:rsidRDefault="00000000">
      <w:r>
        <w:t>- Track application status</w:t>
      </w:r>
    </w:p>
    <w:p w14:paraId="38B73358" w14:textId="77777777" w:rsidR="00A059E8" w:rsidRDefault="00A059E8"/>
    <w:p w14:paraId="6739965A" w14:textId="77777777" w:rsidR="00A059E8" w:rsidRDefault="00000000">
      <w:r>
        <w:t>6. Core Features (MVP)</w:t>
      </w:r>
    </w:p>
    <w:p w14:paraId="2749DD4E" w14:textId="77777777" w:rsidR="00A059E8" w:rsidRDefault="00000000">
      <w:r>
        <w:t>- Authentication</w:t>
      </w:r>
    </w:p>
    <w:p w14:paraId="57BBAE4F" w14:textId="77777777" w:rsidR="00A059E8" w:rsidRDefault="00000000">
      <w:r>
        <w:t>- Profile management</w:t>
      </w:r>
    </w:p>
    <w:p w14:paraId="561AF6A6" w14:textId="77777777" w:rsidR="00A059E8" w:rsidRDefault="00000000">
      <w:r>
        <w:t>- Job posting and listing</w:t>
      </w:r>
    </w:p>
    <w:p w14:paraId="637511FF" w14:textId="77777777" w:rsidR="00A059E8" w:rsidRDefault="00000000">
      <w:r>
        <w:t>- Job applications</w:t>
      </w:r>
    </w:p>
    <w:p w14:paraId="1D405FB8" w14:textId="77777777" w:rsidR="00A059E8" w:rsidRDefault="00000000">
      <w:r>
        <w:t>- Role-based dashboards</w:t>
      </w:r>
    </w:p>
    <w:p w14:paraId="49A4E7E4" w14:textId="77777777" w:rsidR="00A059E8" w:rsidRDefault="00A059E8"/>
    <w:p w14:paraId="5660EBB2" w14:textId="77777777" w:rsidR="00A059E8" w:rsidRDefault="00000000">
      <w:r>
        <w:t>7. Non-Functional Requirements</w:t>
      </w:r>
    </w:p>
    <w:p w14:paraId="5F3EEBA5" w14:textId="77777777" w:rsidR="00A059E8" w:rsidRDefault="00000000">
      <w:r>
        <w:t>- Performance: fast load times</w:t>
      </w:r>
    </w:p>
    <w:p w14:paraId="0BE30CEF" w14:textId="77777777" w:rsidR="00A059E8" w:rsidRDefault="00000000">
      <w:r>
        <w:t>- Security: role-based access</w:t>
      </w:r>
    </w:p>
    <w:p w14:paraId="2073E732" w14:textId="77777777" w:rsidR="00A059E8" w:rsidRDefault="00000000">
      <w:r>
        <w:t>- Availability: cloud-ready deployment</w:t>
      </w:r>
    </w:p>
    <w:p w14:paraId="19792FC0" w14:textId="77777777" w:rsidR="00A059E8" w:rsidRDefault="00000000">
      <w:r>
        <w:t>- Usability: mobile responsive UI</w:t>
      </w:r>
    </w:p>
    <w:p w14:paraId="59299045" w14:textId="77777777" w:rsidR="00A059E8" w:rsidRDefault="00A059E8"/>
    <w:p w14:paraId="2A9097C3" w14:textId="77777777" w:rsidR="00A059E8" w:rsidRDefault="00000000">
      <w:r>
        <w:t>8. Future Enhancements</w:t>
      </w:r>
    </w:p>
    <w:p w14:paraId="081ACE83" w14:textId="77777777" w:rsidR="00A059E8" w:rsidRDefault="00000000">
      <w:r>
        <w:t>- Messaging system</w:t>
      </w:r>
    </w:p>
    <w:p w14:paraId="077133B0" w14:textId="77777777" w:rsidR="00A059E8" w:rsidRDefault="00000000">
      <w:r>
        <w:t>- Payments and escrow</w:t>
      </w:r>
    </w:p>
    <w:p w14:paraId="1CD88DFA" w14:textId="77777777" w:rsidR="00A059E8" w:rsidRDefault="00000000">
      <w:r>
        <w:lastRenderedPageBreak/>
        <w:t>- Ratings and reviews</w:t>
      </w:r>
    </w:p>
    <w:p w14:paraId="3ACB7BA6" w14:textId="77777777" w:rsidR="00A059E8" w:rsidRDefault="00000000">
      <w:r>
        <w:t>- Admin moderation</w:t>
      </w:r>
    </w:p>
    <w:p w14:paraId="2B536240" w14:textId="77777777" w:rsidR="00A059E8" w:rsidRDefault="00A059E8"/>
    <w:p w14:paraId="38ED0E03" w14:textId="77777777" w:rsidR="00A059E8" w:rsidRDefault="00000000">
      <w:r>
        <w:t>9. Success Metrics</w:t>
      </w:r>
    </w:p>
    <w:p w14:paraId="793F5DFB" w14:textId="77777777" w:rsidR="00A059E8" w:rsidRDefault="00000000">
      <w:r>
        <w:t>- Number of users</w:t>
      </w:r>
    </w:p>
    <w:p w14:paraId="0F055EAC" w14:textId="77777777" w:rsidR="00A059E8" w:rsidRDefault="00000000">
      <w:r>
        <w:t>- Jobs posted</w:t>
      </w:r>
    </w:p>
    <w:p w14:paraId="5C0DA2F5" w14:textId="77777777" w:rsidR="00A059E8" w:rsidRDefault="00000000">
      <w:r>
        <w:t>- Applications submitted</w:t>
      </w:r>
    </w:p>
    <w:p w14:paraId="12316CDE" w14:textId="77777777" w:rsidR="00A059E8" w:rsidRDefault="00000000">
      <w:r>
        <w:t>- Successful matches</w:t>
      </w:r>
    </w:p>
    <w:p w14:paraId="0D2A4EA7" w14:textId="77777777" w:rsidR="00A059E8" w:rsidRDefault="00A059E8"/>
    <w:p w14:paraId="2B181384" w14:textId="77777777" w:rsidR="00A059E8" w:rsidRDefault="00000000">
      <w:r>
        <w:t>10. Deployment Readiness</w:t>
      </w:r>
    </w:p>
    <w:p w14:paraId="55B1874B" w14:textId="77777777" w:rsidR="00A059E8" w:rsidRDefault="00000000">
      <w:r>
        <w:t>- Production database</w:t>
      </w:r>
    </w:p>
    <w:p w14:paraId="16A02802" w14:textId="77777777" w:rsidR="00A059E8" w:rsidRDefault="00000000">
      <w:r>
        <w:t>- Secure authentication</w:t>
      </w:r>
    </w:p>
    <w:p w14:paraId="192B8D73" w14:textId="77777777" w:rsidR="00A059E8" w:rsidRDefault="00000000">
      <w:r>
        <w:t>- Cloud hosting</w:t>
      </w:r>
    </w:p>
    <w:p w14:paraId="36DE3B83" w14:textId="77777777" w:rsidR="00A059E8" w:rsidRDefault="00A059E8"/>
    <w:sectPr w:rsidR="00A059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181106">
    <w:abstractNumId w:val="8"/>
  </w:num>
  <w:num w:numId="2" w16cid:durableId="1117680495">
    <w:abstractNumId w:val="6"/>
  </w:num>
  <w:num w:numId="3" w16cid:durableId="1507554811">
    <w:abstractNumId w:val="5"/>
  </w:num>
  <w:num w:numId="4" w16cid:durableId="521092813">
    <w:abstractNumId w:val="4"/>
  </w:num>
  <w:num w:numId="5" w16cid:durableId="480197685">
    <w:abstractNumId w:val="7"/>
  </w:num>
  <w:num w:numId="6" w16cid:durableId="364789054">
    <w:abstractNumId w:val="3"/>
  </w:num>
  <w:num w:numId="7" w16cid:durableId="92945459">
    <w:abstractNumId w:val="2"/>
  </w:num>
  <w:num w:numId="8" w16cid:durableId="318968908">
    <w:abstractNumId w:val="1"/>
  </w:num>
  <w:num w:numId="9" w16cid:durableId="166897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378"/>
    <w:rsid w:val="00326F90"/>
    <w:rsid w:val="007D781A"/>
    <w:rsid w:val="00A059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D88AC"/>
  <w14:defaultImageDpi w14:val="300"/>
  <w15:docId w15:val="{5798643D-5400-4E2B-9E79-6C5BDAED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Jobin Sam</cp:lastModifiedBy>
  <cp:revision>3</cp:revision>
  <dcterms:created xsi:type="dcterms:W3CDTF">2013-12-23T23:15:00Z</dcterms:created>
  <dcterms:modified xsi:type="dcterms:W3CDTF">2026-02-23T17:14:00Z</dcterms:modified>
  <cp:category/>
</cp:coreProperties>
</file>